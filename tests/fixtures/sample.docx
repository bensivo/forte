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docx fixture.</w:t>
      </w:r>
    </w:p>
    <w:p>
      <w:r>
        <w:t>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